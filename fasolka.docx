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Oburzyło to fasolę:</w:t>
        <w:br/>
        <w:t>— A ja panu nie pozwolę!</w:t>
        <w:br/>
        <w:t>Jak pan może,</w:t>
        <w:br/>
        <w:t>Panie pomidorze?!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